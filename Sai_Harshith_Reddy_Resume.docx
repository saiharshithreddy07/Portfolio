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1B22" w14:textId="6F0BC4A0" w:rsidR="000C0805" w:rsidRPr="008A5E6B" w:rsidRDefault="00000000" w:rsidP="008A5E6B">
      <w:pPr>
        <w:jc w:val="center"/>
        <w:rPr>
          <w:rFonts w:asciiTheme="majorHAnsi" w:hAnsiTheme="majorHAnsi" w:cstheme="majorHAnsi"/>
          <w:sz w:val="28"/>
          <w:szCs w:val="28"/>
        </w:rPr>
      </w:pPr>
      <w:r w:rsidRPr="008A5E6B">
        <w:rPr>
          <w:rFonts w:asciiTheme="majorHAnsi" w:hAnsiTheme="majorHAnsi" w:cstheme="majorHAnsi"/>
          <w:b/>
          <w:sz w:val="28"/>
          <w:szCs w:val="28"/>
        </w:rPr>
        <w:t>SAI HARSHITH REDDY SANKALAMADDI</w:t>
      </w:r>
    </w:p>
    <w:p w14:paraId="67E9D040" w14:textId="12AB0BEB" w:rsidR="000C0805" w:rsidRPr="008A5E6B" w:rsidRDefault="00000000">
      <w:pPr>
        <w:jc w:val="center"/>
        <w:rPr>
          <w:rFonts w:asciiTheme="majorHAnsi" w:hAnsiTheme="majorHAnsi" w:cstheme="majorHAnsi"/>
          <w:sz w:val="24"/>
          <w:szCs w:val="24"/>
        </w:rPr>
      </w:pPr>
      <w:r w:rsidRPr="00BF1D61">
        <w:rPr>
          <w:rFonts w:asciiTheme="majorHAnsi" w:hAnsiTheme="majorHAnsi" w:cstheme="majorHAnsi"/>
          <w:b/>
          <w:bCs/>
          <w:sz w:val="24"/>
          <w:szCs w:val="24"/>
        </w:rPr>
        <w:t>Email</w:t>
      </w:r>
      <w:r w:rsidRPr="008A5E6B">
        <w:rPr>
          <w:rFonts w:asciiTheme="majorHAnsi" w:hAnsiTheme="majorHAnsi" w:cstheme="majorHAnsi"/>
          <w:sz w:val="24"/>
          <w:szCs w:val="24"/>
        </w:rPr>
        <w:t xml:space="preserve">: saiharshithreddy07@gmail.com | </w:t>
      </w:r>
      <w:hyperlink r:id="rId6" w:history="1">
        <w:r w:rsidR="000C0805" w:rsidRPr="00BF1D61">
          <w:rPr>
            <w:rStyle w:val="Hyperlink"/>
            <w:rFonts w:asciiTheme="majorHAnsi" w:hAnsiTheme="majorHAnsi" w:cstheme="majorHAnsi"/>
            <w:b/>
            <w:bCs/>
            <w:sz w:val="24"/>
            <w:szCs w:val="24"/>
            <w:u w:val="none"/>
          </w:rPr>
          <w:t>Lin</w:t>
        </w:r>
        <w:r w:rsidR="000C0805" w:rsidRPr="00BF1D61">
          <w:rPr>
            <w:rStyle w:val="Hyperlink"/>
            <w:rFonts w:asciiTheme="majorHAnsi" w:hAnsiTheme="majorHAnsi" w:cstheme="majorHAnsi"/>
            <w:b/>
            <w:bCs/>
            <w:sz w:val="24"/>
            <w:szCs w:val="24"/>
            <w:u w:val="none"/>
          </w:rPr>
          <w:t>k</w:t>
        </w:r>
        <w:r w:rsidR="000C0805" w:rsidRPr="00BF1D61">
          <w:rPr>
            <w:rStyle w:val="Hyperlink"/>
            <w:rFonts w:asciiTheme="majorHAnsi" w:hAnsiTheme="majorHAnsi" w:cstheme="majorHAnsi"/>
            <w:b/>
            <w:bCs/>
            <w:sz w:val="24"/>
            <w:szCs w:val="24"/>
            <w:u w:val="none"/>
          </w:rPr>
          <w:t>edIn</w:t>
        </w:r>
      </w:hyperlink>
      <w:r w:rsidRPr="008A5E6B">
        <w:rPr>
          <w:rFonts w:asciiTheme="majorHAnsi" w:hAnsiTheme="majorHAnsi" w:cstheme="majorHAnsi"/>
          <w:sz w:val="24"/>
          <w:szCs w:val="24"/>
        </w:rPr>
        <w:t xml:space="preserve"> | </w:t>
      </w:r>
      <w:r w:rsidRPr="00BF1D61">
        <w:rPr>
          <w:rFonts w:asciiTheme="majorHAnsi" w:hAnsiTheme="majorHAnsi" w:cstheme="majorHAnsi"/>
          <w:b/>
          <w:bCs/>
          <w:sz w:val="24"/>
          <w:szCs w:val="24"/>
        </w:rPr>
        <w:t>Phone</w:t>
      </w:r>
      <w:r w:rsidRPr="008A5E6B">
        <w:rPr>
          <w:rFonts w:asciiTheme="majorHAnsi" w:hAnsiTheme="majorHAnsi" w:cstheme="majorHAnsi"/>
          <w:sz w:val="24"/>
          <w:szCs w:val="24"/>
        </w:rPr>
        <w:t>: +91 8074881740 |</w:t>
      </w:r>
      <w:r w:rsidR="008A5E6B">
        <w:rPr>
          <w:rFonts w:asciiTheme="majorHAnsi" w:hAnsiTheme="majorHAnsi" w:cstheme="majorHAnsi"/>
          <w:sz w:val="24"/>
          <w:szCs w:val="24"/>
        </w:rPr>
        <w:t xml:space="preserve"> Portfolio</w:t>
      </w:r>
    </w:p>
    <w:p w14:paraId="02A90A4A" w14:textId="4C05769D" w:rsidR="008A02DA" w:rsidRDefault="008A02DA" w:rsidP="008A02DA">
      <w:pPr>
        <w:spacing w:line="240" w:lineRule="auto"/>
        <w:ind w:right="-291"/>
        <w:rPr>
          <w:rFonts w:asciiTheme="majorHAnsi" w:hAnsiTheme="majorHAnsi" w:cstheme="majorHAnsi"/>
          <w:sz w:val="24"/>
          <w:szCs w:val="24"/>
        </w:rPr>
      </w:pPr>
      <w:r w:rsidRPr="00BF1D61">
        <w:rPr>
          <w:rFonts w:asciiTheme="majorHAnsi" w:hAnsiTheme="majorHAnsi" w:cstheme="majorHAnsi"/>
          <w:b/>
          <w:bCs/>
          <w:noProof/>
          <w:sz w:val="24"/>
          <w:szCs w:val="24"/>
        </w:rPr>
        <mc:AlternateContent>
          <mc:Choice Requires="wps">
            <w:drawing>
              <wp:anchor distT="0" distB="0" distL="114300" distR="114300" simplePos="0" relativeHeight="251656192" behindDoc="0" locked="0" layoutInCell="1" allowOverlap="1" wp14:anchorId="52327067" wp14:editId="17366E79">
                <wp:simplePos x="0" y="0"/>
                <wp:positionH relativeFrom="column">
                  <wp:posOffset>0</wp:posOffset>
                </wp:positionH>
                <wp:positionV relativeFrom="paragraph">
                  <wp:posOffset>18415</wp:posOffset>
                </wp:positionV>
                <wp:extent cx="5705475" cy="0"/>
                <wp:effectExtent l="0" t="0" r="0" b="0"/>
                <wp:wrapNone/>
                <wp:docPr id="771542549" name="Straight Connector 1"/>
                <wp:cNvGraphicFramePr/>
                <a:graphic xmlns:a="http://schemas.openxmlformats.org/drawingml/2006/main">
                  <a:graphicData uri="http://schemas.microsoft.com/office/word/2010/wordprocessingShape">
                    <wps:wsp>
                      <wps:cNvCnPr/>
                      <wps:spPr>
                        <a:xfrm>
                          <a:off x="0" y="0"/>
                          <a:ext cx="570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4258FB"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1.45pt" to="449.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XmQEAAIgDAAAOAAAAZHJzL2Uyb0RvYy54bWysU9uO0zAQfUfiHyy/06Qryq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" strokecolor="black [3040]"/>
            </w:pict>
          </mc:Fallback>
        </mc:AlternateContent>
      </w:r>
      <w:r w:rsidRPr="008A5E6B">
        <w:rPr>
          <w:rFonts w:asciiTheme="majorHAnsi" w:hAnsiTheme="majorHAnsi" w:cstheme="majorHAnsi"/>
          <w:b/>
          <w:sz w:val="24"/>
          <w:szCs w:val="24"/>
        </w:rPr>
        <w:br/>
        <w:t>PROFESSIONAL SUMMARY</w:t>
      </w:r>
    </w:p>
    <w:p w14:paraId="2DD68D5F" w14:textId="73864F9C" w:rsidR="000C0805" w:rsidRPr="008A5E6B" w:rsidRDefault="00FF17E4">
      <w:pPr>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58240" behindDoc="0" locked="0" layoutInCell="1" allowOverlap="1" wp14:anchorId="3EAB01C4" wp14:editId="2E3114BA">
                <wp:simplePos x="0" y="0"/>
                <wp:positionH relativeFrom="column">
                  <wp:posOffset>0</wp:posOffset>
                </wp:positionH>
                <wp:positionV relativeFrom="paragraph">
                  <wp:posOffset>1158240</wp:posOffset>
                </wp:positionV>
                <wp:extent cx="5705475" cy="0"/>
                <wp:effectExtent l="0" t="0" r="0" b="0"/>
                <wp:wrapNone/>
                <wp:docPr id="696937443" name="Straight Connector 1"/>
                <wp:cNvGraphicFramePr/>
                <a:graphic xmlns:a="http://schemas.openxmlformats.org/drawingml/2006/main">
                  <a:graphicData uri="http://schemas.microsoft.com/office/word/2010/wordprocessingShape">
                    <wps:wsp>
                      <wps:cNvCnPr/>
                      <wps:spPr>
                        <a:xfrm>
                          <a:off x="0" y="0"/>
                          <a:ext cx="570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7279D4"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1.2pt" to="449.25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XmQEAAIgDAAAOAAAAZHJzL2Uyb0RvYy54bWysU9uO0zAQfUfiHyy/06Qryq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" strokecolor="black [3040]"/>
            </w:pict>
          </mc:Fallback>
        </mc:AlternateContent>
      </w:r>
      <w:r w:rsidRPr="008A5E6B">
        <w:rPr>
          <w:rFonts w:asciiTheme="majorHAnsi" w:hAnsiTheme="majorHAnsi" w:cstheme="majorHAnsi"/>
          <w:sz w:val="24"/>
          <w:szCs w:val="24"/>
        </w:rPr>
        <w:t>A motivated Computer Science Engineering undergraduate with a strong foundation in software development, data structures, algorithms, and database systems. Demonstrated ability to translate problem statements into efficient technical solutions through academic projects. Skilled in Python, Java, SQL, and web technologies, with a keen interest in technology consulting and enterprise application development.</w:t>
      </w:r>
    </w:p>
    <w:p w14:paraId="287A0B5B" w14:textId="49FD8F7A" w:rsidR="00FF17E4" w:rsidRDefault="00FF17E4" w:rsidP="00FF17E4">
      <w:pPr>
        <w:spacing w:after="0"/>
        <w:rPr>
          <w:rFonts w:asciiTheme="majorHAnsi" w:hAnsiTheme="majorHAnsi" w:cstheme="majorHAnsi"/>
          <w:sz w:val="24"/>
          <w:szCs w:val="24"/>
        </w:rPr>
      </w:pPr>
      <w:r w:rsidRPr="008A5E6B">
        <w:rPr>
          <w:rFonts w:asciiTheme="majorHAnsi" w:hAnsiTheme="majorHAnsi" w:cstheme="majorHAnsi"/>
          <w:b/>
          <w:sz w:val="24"/>
          <w:szCs w:val="24"/>
        </w:rPr>
        <w:t>EDUCATION</w:t>
      </w:r>
      <w:r w:rsidRPr="008A5E6B">
        <w:rPr>
          <w:rFonts w:asciiTheme="majorHAnsi" w:hAnsiTheme="majorHAnsi" w:cstheme="majorHAnsi"/>
          <w:sz w:val="24"/>
          <w:szCs w:val="24"/>
        </w:rPr>
        <w:t xml:space="preserve"> </w:t>
      </w:r>
    </w:p>
    <w:p w14:paraId="6D125C33" w14:textId="77777777" w:rsidR="00FF17E4" w:rsidRPr="008A5E6B" w:rsidRDefault="00FF17E4" w:rsidP="00FF17E4">
      <w:pPr>
        <w:spacing w:after="0"/>
        <w:rPr>
          <w:rFonts w:asciiTheme="majorHAnsi" w:hAnsiTheme="majorHAnsi" w:cstheme="majorHAnsi"/>
          <w:sz w:val="24"/>
          <w:szCs w:val="24"/>
        </w:rPr>
      </w:pPr>
      <w:r w:rsidRPr="008A5E6B">
        <w:rPr>
          <w:rFonts w:asciiTheme="majorHAnsi" w:hAnsiTheme="majorHAnsi" w:cstheme="majorHAnsi"/>
          <w:sz w:val="24"/>
          <w:szCs w:val="24"/>
        </w:rPr>
        <w:t>Avanthi Institute of Engineering &amp; Technology</w:t>
      </w:r>
      <w:r w:rsidRPr="008A5E6B">
        <w:rPr>
          <w:rFonts w:asciiTheme="majorHAnsi" w:hAnsiTheme="majorHAnsi" w:cstheme="majorHAnsi"/>
          <w:sz w:val="24"/>
          <w:szCs w:val="24"/>
        </w:rPr>
        <w:br/>
        <w:t>Bachelor of Technology (B. Tech) – Computer Science Engineering | Expected 2026</w:t>
      </w:r>
      <w:r w:rsidRPr="008A5E6B">
        <w:rPr>
          <w:rFonts w:asciiTheme="majorHAnsi" w:hAnsiTheme="majorHAnsi" w:cstheme="majorHAnsi"/>
          <w:sz w:val="24"/>
          <w:szCs w:val="24"/>
        </w:rPr>
        <w:br/>
        <w:t>CGPA: 7.9</w:t>
      </w:r>
    </w:p>
    <w:p w14:paraId="24E0F9C9" w14:textId="77777777" w:rsidR="008A02DA" w:rsidRDefault="00FF17E4" w:rsidP="008A02DA">
      <w:pPr>
        <w:spacing w:after="0"/>
        <w:rPr>
          <w:rFonts w:asciiTheme="majorHAnsi" w:hAnsiTheme="majorHAnsi" w:cstheme="majorHAnsi"/>
          <w:b/>
          <w:sz w:val="24"/>
          <w:szCs w:val="24"/>
        </w:rPr>
      </w:pPr>
      <w:r>
        <w:rPr>
          <w:rFonts w:asciiTheme="majorHAnsi" w:hAnsiTheme="majorHAnsi" w:cstheme="majorHAnsi"/>
          <w:noProof/>
          <w:sz w:val="24"/>
          <w:szCs w:val="24"/>
        </w:rPr>
        <mc:AlternateContent>
          <mc:Choice Requires="wps">
            <w:drawing>
              <wp:anchor distT="0" distB="0" distL="114300" distR="114300" simplePos="0" relativeHeight="251660288" behindDoc="0" locked="0" layoutInCell="1" allowOverlap="1" wp14:anchorId="1982496C" wp14:editId="39F3F6EC">
                <wp:simplePos x="0" y="0"/>
                <wp:positionH relativeFrom="column">
                  <wp:posOffset>0</wp:posOffset>
                </wp:positionH>
                <wp:positionV relativeFrom="paragraph">
                  <wp:posOffset>56515</wp:posOffset>
                </wp:positionV>
                <wp:extent cx="5705475" cy="0"/>
                <wp:effectExtent l="0" t="0" r="0" b="0"/>
                <wp:wrapNone/>
                <wp:docPr id="1571219734" name="Straight Connector 1"/>
                <wp:cNvGraphicFramePr/>
                <a:graphic xmlns:a="http://schemas.openxmlformats.org/drawingml/2006/main">
                  <a:graphicData uri="http://schemas.microsoft.com/office/word/2010/wordprocessingShape">
                    <wps:wsp>
                      <wps:cNvCnPr/>
                      <wps:spPr>
                        <a:xfrm>
                          <a:off x="0" y="0"/>
                          <a:ext cx="570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4A05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4.45pt" to="449.2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XmQEAAIgDAAAOAAAAZHJzL2Uyb0RvYy54bWysU9uO0zAQfUfiHyy/06Qryq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" strokecolor="black [3040]"/>
            </w:pict>
          </mc:Fallback>
        </mc:AlternateContent>
      </w:r>
    </w:p>
    <w:p w14:paraId="624BE694" w14:textId="14D9A558" w:rsidR="008A02DA" w:rsidRPr="00FF17E4" w:rsidRDefault="00000000" w:rsidP="008A02DA">
      <w:pPr>
        <w:spacing w:after="0"/>
        <w:rPr>
          <w:rFonts w:asciiTheme="majorHAnsi" w:hAnsiTheme="majorHAnsi" w:cstheme="majorHAnsi"/>
          <w:b/>
          <w:sz w:val="24"/>
          <w:szCs w:val="24"/>
        </w:rPr>
      </w:pPr>
      <w:r w:rsidRPr="008A5E6B">
        <w:rPr>
          <w:rFonts w:asciiTheme="majorHAnsi" w:hAnsiTheme="majorHAnsi" w:cstheme="majorHAnsi"/>
          <w:b/>
          <w:sz w:val="24"/>
          <w:szCs w:val="24"/>
        </w:rPr>
        <w:t>CORE COMPETENCIES &amp; SKILLS</w:t>
      </w:r>
    </w:p>
    <w:p w14:paraId="0DCED7E0" w14:textId="77777777" w:rsidR="000C0805" w:rsidRPr="008A5E6B" w:rsidRDefault="00000000" w:rsidP="008A02DA">
      <w:pPr>
        <w:spacing w:after="0" w:line="240" w:lineRule="auto"/>
        <w:rPr>
          <w:rFonts w:asciiTheme="majorHAnsi" w:hAnsiTheme="majorHAnsi" w:cstheme="majorHAnsi"/>
          <w:sz w:val="24"/>
          <w:szCs w:val="24"/>
        </w:rPr>
      </w:pPr>
      <w:r w:rsidRPr="008A5E6B">
        <w:rPr>
          <w:rFonts w:asciiTheme="majorHAnsi" w:hAnsiTheme="majorHAnsi" w:cstheme="majorHAnsi"/>
          <w:b/>
          <w:sz w:val="24"/>
          <w:szCs w:val="24"/>
        </w:rPr>
        <w:t xml:space="preserve">• Programming Languages: </w:t>
      </w:r>
      <w:r w:rsidRPr="008A5E6B">
        <w:rPr>
          <w:rFonts w:asciiTheme="majorHAnsi" w:hAnsiTheme="majorHAnsi" w:cstheme="majorHAnsi"/>
          <w:sz w:val="24"/>
          <w:szCs w:val="24"/>
        </w:rPr>
        <w:t>Python, Java, C, JavaScript</w:t>
      </w:r>
    </w:p>
    <w:p w14:paraId="533C5390" w14:textId="234BAA27" w:rsidR="000C0805" w:rsidRPr="008A5E6B" w:rsidRDefault="00000000" w:rsidP="008A02DA">
      <w:pPr>
        <w:spacing w:after="0" w:line="240" w:lineRule="auto"/>
        <w:rPr>
          <w:rFonts w:asciiTheme="majorHAnsi" w:hAnsiTheme="majorHAnsi" w:cstheme="majorHAnsi"/>
          <w:sz w:val="24"/>
          <w:szCs w:val="24"/>
        </w:rPr>
      </w:pPr>
      <w:r w:rsidRPr="008A5E6B">
        <w:rPr>
          <w:rFonts w:asciiTheme="majorHAnsi" w:hAnsiTheme="majorHAnsi" w:cstheme="majorHAnsi"/>
          <w:b/>
          <w:sz w:val="24"/>
          <w:szCs w:val="24"/>
        </w:rPr>
        <w:t xml:space="preserve">• Computer Science Fundamentals: </w:t>
      </w:r>
      <w:r w:rsidRPr="008A5E6B">
        <w:rPr>
          <w:rFonts w:asciiTheme="majorHAnsi" w:hAnsiTheme="majorHAnsi" w:cstheme="majorHAnsi"/>
          <w:sz w:val="24"/>
          <w:szCs w:val="24"/>
        </w:rPr>
        <w:t xml:space="preserve">Data Structures &amp; Algorithms, Object-Oriented </w:t>
      </w:r>
      <w:r w:rsidR="008A02DA">
        <w:rPr>
          <w:rFonts w:asciiTheme="majorHAnsi" w:hAnsiTheme="majorHAnsi" w:cstheme="majorHAnsi"/>
          <w:sz w:val="24"/>
          <w:szCs w:val="24"/>
        </w:rPr>
        <w:t xml:space="preserve">           </w:t>
      </w:r>
      <w:r w:rsidRPr="008A5E6B">
        <w:rPr>
          <w:rFonts w:asciiTheme="majorHAnsi" w:hAnsiTheme="majorHAnsi" w:cstheme="majorHAnsi"/>
          <w:sz w:val="24"/>
          <w:szCs w:val="24"/>
        </w:rPr>
        <w:t>Programming (OOP), Problem Solving</w:t>
      </w:r>
    </w:p>
    <w:p w14:paraId="4C5E9513" w14:textId="77777777" w:rsidR="000C0805" w:rsidRPr="008A5E6B" w:rsidRDefault="00000000" w:rsidP="008A02DA">
      <w:pPr>
        <w:spacing w:after="0" w:line="240" w:lineRule="auto"/>
        <w:rPr>
          <w:rFonts w:asciiTheme="majorHAnsi" w:hAnsiTheme="majorHAnsi" w:cstheme="majorHAnsi"/>
          <w:sz w:val="24"/>
          <w:szCs w:val="24"/>
        </w:rPr>
      </w:pPr>
      <w:r w:rsidRPr="008A5E6B">
        <w:rPr>
          <w:rFonts w:asciiTheme="majorHAnsi" w:hAnsiTheme="majorHAnsi" w:cstheme="majorHAnsi"/>
          <w:b/>
          <w:sz w:val="24"/>
          <w:szCs w:val="24"/>
        </w:rPr>
        <w:t xml:space="preserve">• Web Development: </w:t>
      </w:r>
      <w:r w:rsidRPr="008A5E6B">
        <w:rPr>
          <w:rFonts w:asciiTheme="majorHAnsi" w:hAnsiTheme="majorHAnsi" w:cstheme="majorHAnsi"/>
          <w:sz w:val="24"/>
          <w:szCs w:val="24"/>
        </w:rPr>
        <w:t>HTML5, CSS3, JavaScript, React</w:t>
      </w:r>
    </w:p>
    <w:p w14:paraId="6389EAF8" w14:textId="77777777" w:rsidR="000C0805" w:rsidRPr="008A5E6B" w:rsidRDefault="00000000" w:rsidP="008A02DA">
      <w:pPr>
        <w:spacing w:after="0" w:line="240" w:lineRule="auto"/>
        <w:rPr>
          <w:rFonts w:asciiTheme="majorHAnsi" w:hAnsiTheme="majorHAnsi" w:cstheme="majorHAnsi"/>
          <w:sz w:val="24"/>
          <w:szCs w:val="24"/>
        </w:rPr>
      </w:pPr>
      <w:r w:rsidRPr="008A5E6B">
        <w:rPr>
          <w:rFonts w:asciiTheme="majorHAnsi" w:hAnsiTheme="majorHAnsi" w:cstheme="majorHAnsi"/>
          <w:b/>
          <w:sz w:val="24"/>
          <w:szCs w:val="24"/>
        </w:rPr>
        <w:t xml:space="preserve">• Databases &amp; Querying: </w:t>
      </w:r>
      <w:r w:rsidRPr="008A5E6B">
        <w:rPr>
          <w:rFonts w:asciiTheme="majorHAnsi" w:hAnsiTheme="majorHAnsi" w:cstheme="majorHAnsi"/>
          <w:sz w:val="24"/>
          <w:szCs w:val="24"/>
        </w:rPr>
        <w:t>SQL, MySQL, Database Design, Joins</w:t>
      </w:r>
    </w:p>
    <w:p w14:paraId="3A3A16FF" w14:textId="77777777" w:rsidR="008A5E6B" w:rsidRDefault="00000000" w:rsidP="008A02DA">
      <w:pPr>
        <w:spacing w:after="0" w:line="240" w:lineRule="auto"/>
        <w:rPr>
          <w:rFonts w:asciiTheme="majorHAnsi" w:hAnsiTheme="majorHAnsi" w:cstheme="majorHAnsi"/>
          <w:sz w:val="24"/>
          <w:szCs w:val="24"/>
        </w:rPr>
      </w:pPr>
      <w:r w:rsidRPr="008A5E6B">
        <w:rPr>
          <w:rFonts w:asciiTheme="majorHAnsi" w:hAnsiTheme="majorHAnsi" w:cstheme="majorHAnsi"/>
          <w:b/>
          <w:sz w:val="24"/>
          <w:szCs w:val="24"/>
        </w:rPr>
        <w:t xml:space="preserve">• Software Engineering: </w:t>
      </w:r>
      <w:r w:rsidRPr="008A5E6B">
        <w:rPr>
          <w:rFonts w:asciiTheme="majorHAnsi" w:hAnsiTheme="majorHAnsi" w:cstheme="majorHAnsi"/>
          <w:sz w:val="24"/>
          <w:szCs w:val="24"/>
        </w:rPr>
        <w:t>SDLC, Agile Methodology, Debugging, Code Optimization</w:t>
      </w:r>
    </w:p>
    <w:p w14:paraId="78654D28" w14:textId="37F28CAE" w:rsidR="000C0805" w:rsidRPr="008A5E6B" w:rsidRDefault="008A5E6B" w:rsidP="008A5E6B">
      <w:pPr>
        <w:spacing w:line="240" w:lineRule="auto"/>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63360" behindDoc="0" locked="0" layoutInCell="1" allowOverlap="1" wp14:anchorId="016FDB7B" wp14:editId="5979A78C">
                <wp:simplePos x="0" y="0"/>
                <wp:positionH relativeFrom="column">
                  <wp:posOffset>0</wp:posOffset>
                </wp:positionH>
                <wp:positionV relativeFrom="paragraph">
                  <wp:posOffset>37465</wp:posOffset>
                </wp:positionV>
                <wp:extent cx="5705475" cy="0"/>
                <wp:effectExtent l="0" t="0" r="0" b="0"/>
                <wp:wrapNone/>
                <wp:docPr id="633221801" name="Straight Connector 1"/>
                <wp:cNvGraphicFramePr/>
                <a:graphic xmlns:a="http://schemas.openxmlformats.org/drawingml/2006/main">
                  <a:graphicData uri="http://schemas.microsoft.com/office/word/2010/wordprocessingShape">
                    <wps:wsp>
                      <wps:cNvCnPr/>
                      <wps:spPr>
                        <a:xfrm>
                          <a:off x="0" y="0"/>
                          <a:ext cx="570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F6F90"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2.95pt" to="449.2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XmQEAAIgDAAAOAAAAZHJzL2Uyb0RvYy54bWysU9uO0zAQfUfiHyy/06Qryq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" strokecolor="black [3040]"/>
            </w:pict>
          </mc:Fallback>
        </mc:AlternateContent>
      </w:r>
      <w:r w:rsidRPr="008A5E6B">
        <w:rPr>
          <w:rFonts w:asciiTheme="majorHAnsi" w:hAnsiTheme="majorHAnsi" w:cstheme="majorHAnsi"/>
          <w:b/>
          <w:sz w:val="24"/>
          <w:szCs w:val="24"/>
        </w:rPr>
        <w:br/>
        <w:t>ACADEMIC PROJECTS</w:t>
      </w:r>
    </w:p>
    <w:p w14:paraId="1D9405AE" w14:textId="77777777" w:rsidR="008A5E6B" w:rsidRDefault="00000000" w:rsidP="008A5E6B">
      <w:pPr>
        <w:spacing w:after="0"/>
        <w:rPr>
          <w:rFonts w:asciiTheme="majorHAnsi" w:hAnsiTheme="majorHAnsi" w:cstheme="majorHAnsi"/>
          <w:sz w:val="24"/>
          <w:szCs w:val="24"/>
        </w:rPr>
      </w:pPr>
      <w:r w:rsidRPr="008A5E6B">
        <w:rPr>
          <w:rFonts w:asciiTheme="majorHAnsi" w:hAnsiTheme="majorHAnsi" w:cstheme="majorHAnsi"/>
          <w:b/>
          <w:sz w:val="24"/>
          <w:szCs w:val="24"/>
        </w:rPr>
        <w:t>Nutrition Calculation &amp; Analysis System</w:t>
      </w:r>
      <w:r w:rsidRPr="008A5E6B">
        <w:rPr>
          <w:rFonts w:asciiTheme="majorHAnsi" w:hAnsiTheme="majorHAnsi" w:cstheme="majorHAnsi"/>
          <w:b/>
          <w:sz w:val="24"/>
          <w:szCs w:val="24"/>
        </w:rPr>
        <w:br/>
      </w:r>
      <w:r w:rsidRPr="008A5E6B">
        <w:rPr>
          <w:rFonts w:asciiTheme="majorHAnsi" w:hAnsiTheme="majorHAnsi" w:cstheme="majorHAnsi"/>
          <w:sz w:val="24"/>
          <w:szCs w:val="24"/>
        </w:rPr>
        <w:t>• Designed and developed a software application to analyze daily nutritional intake.</w:t>
      </w:r>
      <w:r w:rsidRPr="008A5E6B">
        <w:rPr>
          <w:rFonts w:asciiTheme="majorHAnsi" w:hAnsiTheme="majorHAnsi" w:cstheme="majorHAnsi"/>
          <w:sz w:val="24"/>
          <w:szCs w:val="24"/>
        </w:rPr>
        <w:br/>
        <w:t>• Implemented algorithmic logic to calculate calories, macronutrients, and micronutrients.</w:t>
      </w:r>
      <w:r w:rsidRPr="008A5E6B">
        <w:rPr>
          <w:rFonts w:asciiTheme="majorHAnsi" w:hAnsiTheme="majorHAnsi" w:cstheme="majorHAnsi"/>
          <w:sz w:val="24"/>
          <w:szCs w:val="24"/>
        </w:rPr>
        <w:br/>
        <w:t>• Applied Object-Oriented Programming principles to ensure modular and maintainable code.</w:t>
      </w:r>
      <w:r w:rsidRPr="008A5E6B">
        <w:rPr>
          <w:rFonts w:asciiTheme="majorHAnsi" w:hAnsiTheme="majorHAnsi" w:cstheme="majorHAnsi"/>
          <w:sz w:val="24"/>
          <w:szCs w:val="24"/>
        </w:rPr>
        <w:br/>
        <w:t>• Integrated third-party food and nutrition REST APIs.</w:t>
      </w:r>
      <w:r w:rsidRPr="008A5E6B">
        <w:rPr>
          <w:rFonts w:asciiTheme="majorHAnsi" w:hAnsiTheme="majorHAnsi" w:cstheme="majorHAnsi"/>
          <w:sz w:val="24"/>
          <w:szCs w:val="24"/>
        </w:rPr>
        <w:br/>
        <w:t>• Performed validation, exception handling, and performance optimization.</w:t>
      </w:r>
    </w:p>
    <w:p w14:paraId="1A8E2331" w14:textId="59E8E138" w:rsidR="008A02DA" w:rsidRDefault="008A02DA" w:rsidP="008A02DA">
      <w:pPr>
        <w:spacing w:after="0" w:line="240" w:lineRule="auto"/>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69504" behindDoc="0" locked="0" layoutInCell="1" allowOverlap="1" wp14:anchorId="56151A0D" wp14:editId="56837F51">
                <wp:simplePos x="0" y="0"/>
                <wp:positionH relativeFrom="column">
                  <wp:posOffset>0</wp:posOffset>
                </wp:positionH>
                <wp:positionV relativeFrom="paragraph">
                  <wp:posOffset>18415</wp:posOffset>
                </wp:positionV>
                <wp:extent cx="5705475" cy="0"/>
                <wp:effectExtent l="0" t="0" r="0" b="0"/>
                <wp:wrapNone/>
                <wp:docPr id="583143601" name="Straight Connector 1"/>
                <wp:cNvGraphicFramePr/>
                <a:graphic xmlns:a="http://schemas.openxmlformats.org/drawingml/2006/main">
                  <a:graphicData uri="http://schemas.microsoft.com/office/word/2010/wordprocessingShape">
                    <wps:wsp>
                      <wps:cNvCnPr/>
                      <wps:spPr>
                        <a:xfrm>
                          <a:off x="0" y="0"/>
                          <a:ext cx="570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1E41B1"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1.45pt" to="449.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" strokecolor="black [3040]"/>
            </w:pict>
          </mc:Fallback>
        </mc:AlternateContent>
      </w:r>
    </w:p>
    <w:p w14:paraId="7A866738" w14:textId="76AA21BC" w:rsidR="008A02DA" w:rsidRDefault="008A02DA" w:rsidP="008A02DA">
      <w:pPr>
        <w:spacing w:after="0" w:line="240" w:lineRule="auto"/>
        <w:rPr>
          <w:rFonts w:asciiTheme="majorHAnsi" w:hAnsiTheme="majorHAnsi" w:cstheme="majorHAnsi"/>
          <w:b/>
          <w:bCs/>
          <w:sz w:val="24"/>
          <w:szCs w:val="24"/>
        </w:rPr>
      </w:pPr>
      <w:r w:rsidRPr="008A02DA">
        <w:rPr>
          <w:rFonts w:asciiTheme="majorHAnsi" w:hAnsiTheme="majorHAnsi" w:cstheme="majorHAnsi"/>
          <w:b/>
          <w:bCs/>
          <w:sz w:val="24"/>
          <w:szCs w:val="24"/>
        </w:rPr>
        <w:t>CERTIFICATIONS</w:t>
      </w:r>
    </w:p>
    <w:p w14:paraId="395407A8" w14:textId="77777777" w:rsidR="008A02DA" w:rsidRPr="008A02DA" w:rsidRDefault="008A02DA" w:rsidP="008A02DA">
      <w:pPr>
        <w:spacing w:after="0" w:line="240" w:lineRule="auto"/>
        <w:rPr>
          <w:rFonts w:asciiTheme="majorHAnsi" w:hAnsiTheme="majorHAnsi" w:cstheme="majorHAnsi"/>
          <w:b/>
          <w:bCs/>
          <w:sz w:val="24"/>
          <w:szCs w:val="24"/>
        </w:rPr>
      </w:pPr>
    </w:p>
    <w:sectPr w:rsidR="008A02DA" w:rsidRPr="008A02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422328">
    <w:abstractNumId w:val="8"/>
  </w:num>
  <w:num w:numId="2" w16cid:durableId="1671785238">
    <w:abstractNumId w:val="6"/>
  </w:num>
  <w:num w:numId="3" w16cid:durableId="1635790868">
    <w:abstractNumId w:val="5"/>
  </w:num>
  <w:num w:numId="4" w16cid:durableId="741636527">
    <w:abstractNumId w:val="4"/>
  </w:num>
  <w:num w:numId="5" w16cid:durableId="463890936">
    <w:abstractNumId w:val="7"/>
  </w:num>
  <w:num w:numId="6" w16cid:durableId="158078232">
    <w:abstractNumId w:val="3"/>
  </w:num>
  <w:num w:numId="7" w16cid:durableId="1890023739">
    <w:abstractNumId w:val="2"/>
  </w:num>
  <w:num w:numId="8" w16cid:durableId="2112432380">
    <w:abstractNumId w:val="1"/>
  </w:num>
  <w:num w:numId="9" w16cid:durableId="2079286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084"/>
    <w:rsid w:val="000C0805"/>
    <w:rsid w:val="0015074B"/>
    <w:rsid w:val="0029639D"/>
    <w:rsid w:val="00326F90"/>
    <w:rsid w:val="00474E79"/>
    <w:rsid w:val="007C637A"/>
    <w:rsid w:val="008A02DA"/>
    <w:rsid w:val="008A5E6B"/>
    <w:rsid w:val="00AA1D8D"/>
    <w:rsid w:val="00AA2951"/>
    <w:rsid w:val="00B47730"/>
    <w:rsid w:val="00BF1D61"/>
    <w:rsid w:val="00CB0664"/>
    <w:rsid w:val="00FC693F"/>
    <w:rsid w:val="00FF17E4"/>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A9A4"/>
  <w14:defaultImageDpi w14:val="300"/>
  <w15:docId w15:val="{880C65B6-729D-4EEC-AA3C-C62082B0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1D61"/>
    <w:rPr>
      <w:color w:val="0000FF" w:themeColor="hyperlink"/>
      <w:u w:val="single"/>
    </w:rPr>
  </w:style>
  <w:style w:type="character" w:styleId="UnresolvedMention">
    <w:name w:val="Unresolved Mention"/>
    <w:basedOn w:val="DefaultParagraphFont"/>
    <w:uiPriority w:val="99"/>
    <w:semiHidden/>
    <w:unhideWhenUsed/>
    <w:rsid w:val="00BF1D61"/>
    <w:rPr>
      <w:color w:val="605E5C"/>
      <w:shd w:val="clear" w:color="auto" w:fill="E1DFDD"/>
    </w:rPr>
  </w:style>
  <w:style w:type="character" w:styleId="FollowedHyperlink">
    <w:name w:val="FollowedHyperlink"/>
    <w:basedOn w:val="DefaultParagraphFont"/>
    <w:uiPriority w:val="99"/>
    <w:semiHidden/>
    <w:unhideWhenUsed/>
    <w:rsid w:val="00FF17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sai-harshith-reddy-sankalamadd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Varshith MalgiReddy</cp:lastModifiedBy>
  <cp:revision>6</cp:revision>
  <cp:lastPrinted>2026-01-10T07:13:00Z</cp:lastPrinted>
  <dcterms:created xsi:type="dcterms:W3CDTF">2013-12-23T23:15:00Z</dcterms:created>
  <dcterms:modified xsi:type="dcterms:W3CDTF">2026-01-10T07:14:00Z</dcterms:modified>
  <cp:category/>
</cp:coreProperties>
</file>